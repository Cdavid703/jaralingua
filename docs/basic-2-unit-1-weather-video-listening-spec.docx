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b/>
          <w:i w:val="0"/>
          <w:color w:val="0B2545"/>
          <w:sz w:val="48"/>
        </w:rPr>
        <w:t>Basic English Course 2 - Unit 1 Video Listening</w:t>
      </w:r>
    </w:p>
    <w:p>
      <w:pPr>
        <w:spacing w:before="0" w:after="240" w:line="300" w:lineRule="auto"/>
      </w:pPr>
      <w:r>
        <w:rPr>
          <w:b w:val="0"/>
          <w:i/>
          <w:color w:val="1F4D78"/>
          <w:sz w:val="28"/>
        </w:rPr>
        <w:t>Production Brief: Going Out or Staying In?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0B2545"/>
              </w:rPr>
              <w:t xml:space="preserve">Purpose: </w:t>
            </w:r>
            <w:r>
              <w:rPr>
                <w:b w:val="0"/>
                <w:i w:val="0"/>
                <w:color w:val="0B2545"/>
              </w:rPr>
              <w:t>This Word document gives the complete production and activity specification for the Unit 1 video listening on weather, present continuous, and simple plan changes.</w:t>
            </w:r>
          </w:p>
        </w:tc>
      </w:tr>
    </w:tbl>
    <w:p/>
    <w:p>
      <w:pPr>
        <w:pStyle w:val="Heading1"/>
      </w:pPr>
      <w:r>
        <w:t>1. Activity metadata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Specification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Course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Basic English Course 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Unit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Unit 1 - Going Out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Activity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Video Listening: Going Out or Staying In?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Target length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1:20 to 1:30 minutes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Activity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Video listening with multiple-choice comprehension check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Current page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ingles/basico-2/video-listening-unit-1-weather-going-out.html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Video status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Video link pending. Add the YouTube ID to const youtubeVideoId after upload.</w:t>
            </w:r>
          </w:p>
        </w:tc>
      </w:tr>
    </w:tbl>
    <w:p>
      <w:pPr>
        <w:pStyle w:val="Heading1"/>
      </w:pPr>
      <w:r>
        <w:t>2. Pedagogical goal</w:t>
      </w:r>
    </w:p>
    <w:p>
      <w:pPr>
        <w:spacing w:before="0" w:after="120" w:line="300" w:lineRule="auto"/>
      </w:pPr>
      <w:r>
        <w:t>Students listen to a short realistic conversation and identify how speakers describe weather, talk about actions happening now, and change a going-out plan using Unit 1 language.</w:t>
      </w:r>
    </w:p>
    <w:p>
      <w:pPr>
        <w:pStyle w:val="Heading2"/>
      </w:pPr>
      <w:r>
        <w:t>Learning outcomes</w:t>
      </w:r>
    </w:p>
    <w:p>
      <w:pPr>
        <w:pStyle w:val="ListBullet"/>
        <w:spacing w:before="0" w:after="80" w:line="300" w:lineRule="auto"/>
      </w:pPr>
      <w:r>
        <w:t>Recognize weather expressions such as cloudy, windy, raining, pouring, freezing, and cold.</w:t>
      </w:r>
    </w:p>
    <w:p>
      <w:pPr>
        <w:pStyle w:val="ListBullet"/>
        <w:spacing w:before="0" w:after="80" w:line="300" w:lineRule="auto"/>
      </w:pPr>
      <w:r>
        <w:t>Identify present continuous forms such as I am checking, people are walking, they are playing, and we are changing.</w:t>
      </w:r>
    </w:p>
    <w:p>
      <w:pPr>
        <w:pStyle w:val="ListBullet"/>
        <w:spacing w:before="0" w:after="80" w:line="300" w:lineRule="auto"/>
      </w:pPr>
      <w:r>
        <w:t>Understand why a sports plan is called off because of the weather.</w:t>
      </w:r>
    </w:p>
    <w:p>
      <w:pPr>
        <w:pStyle w:val="ListBullet"/>
        <w:spacing w:before="0" w:after="80" w:line="300" w:lineRule="auto"/>
      </w:pPr>
      <w:r>
        <w:t>Follow a simple plan change from going to the park to meeting at a cafe.</w:t>
      </w:r>
    </w:p>
    <w:p>
      <w:pPr>
        <w:pStyle w:val="ListBullet"/>
        <w:spacing w:before="0" w:after="80" w:line="300" w:lineRule="auto"/>
      </w:pPr>
      <w:r>
        <w:t>Answer ten comprehension questions based on explicit information in the video.</w:t>
      </w:r>
    </w:p>
    <w:p>
      <w:pPr>
        <w:pStyle w:val="Heading1"/>
      </w:pPr>
      <w:r>
        <w:t>3. Target language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Specification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Weather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It's cloudy; it's getting windy; it's raining; it's starting to pour; it's a little cold.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Present continuous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I'm checking; I'm looking; people are walking; they are playing; the coach is calling off; players are warming up; we are changing; she is waiting.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Phrasal verbs / expressions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 out, call off, warm up, meet up, stay dry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Plan language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Are we still meeting up? We are changing the plan. We are not going to the park. We are going to a cafe.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Listening focus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Weather first, actions now second, plan change third.</w:t>
            </w:r>
          </w:p>
        </w:tc>
      </w:tr>
    </w:tbl>
    <w:p>
      <w:pPr>
        <w:pStyle w:val="Heading1"/>
      </w:pPr>
      <w:r>
        <w:t>4. Characters and performance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Specification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Emma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Adult learner or young adult speaker. Curious, practical, and ready to go out. Natural American English pace.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Daniel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Adult learner or young adult speaker. Calm and practical. He checks the weather and proposes the new plan.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Tone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Natural classroom-friendly conversation. No exaggerated drama. Clear articulation for basic-level learners.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Important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 labels are for production only. Do not read the labels aloud in the final video.</w:t>
            </w:r>
          </w:p>
        </w:tc>
      </w:tr>
    </w:tbl>
    <w:p>
      <w:pPr>
        <w:pStyle w:val="Heading1"/>
      </w:pPr>
      <w:r>
        <w:t>5. Production script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8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7A5A00"/>
              </w:rPr>
              <w:t xml:space="preserve">Recording note: </w:t>
            </w:r>
            <w:r>
              <w:rPr>
                <w:b w:val="0"/>
                <w:i w:val="0"/>
                <w:color w:val="7A5A00"/>
              </w:rPr>
              <w:t>Keep the final performance under 1:30. Use natural pauses, but do not make the dialogue too slow. The video should feel like a real conversation before going out.</w:t>
            </w:r>
          </w:p>
        </w:tc>
      </w:tr>
    </w:tbl>
    <w:p/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Hey, Daniel. Are you ready to go out?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I'm not sure. I'm checking the weather right now.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What's the weather like?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It's cloudy, and it's getting windy.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Really? I'm looking outside, and people are walking in the park.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Yes, but look at this. It's raining near the sports center.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Oh no. Are they still playing soccer?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No, they aren't. The coach is calling off the game.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That makes sense. It's not good weather for soccer.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Exactly. Some players are warming up, but they're going inside now.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So, are we still meeting up with Laura?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Yes, but we're changing the plan. We're not going to the park.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What are we doing instead?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We're going to a cafe near my house.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Good idea. It's better to stay dry.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Right. And it's not freezing, but it's a little cold.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I'm taking my jacket, then.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And bring an umbrella. It's starting to pour.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Wow, you're right. People are running now.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Let's go before it gets worse.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Okay. We're meeting Laura at the cafe, right?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Yes. She's waiting for us there.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Emma: </w:t>
      </w:r>
      <w:r>
        <w:rPr>
          <w:b w:val="0"/>
          <w:i w:val="0"/>
        </w:rPr>
        <w:t>Great. Let's go.</w:t>
      </w:r>
    </w:p>
    <w:p>
      <w:pPr>
        <w:spacing w:before="0" w:after="80" w:line="300" w:lineRule="auto"/>
      </w:pPr>
      <w:r>
        <w:rPr>
          <w:b/>
          <w:i w:val="0"/>
          <w:color w:val="1F4D78"/>
        </w:rPr>
        <w:t xml:space="preserve">Daniel: </w:t>
      </w:r>
      <w:r>
        <w:rPr>
          <w:b w:val="0"/>
          <w:i w:val="0"/>
        </w:rPr>
        <w:t>Let's go, but slowly. The street is wet.</w:t>
      </w:r>
    </w:p>
    <w:p>
      <w:pPr>
        <w:pStyle w:val="Heading1"/>
      </w:pPr>
      <w:r>
        <w:t>6. Suggested visual shot list</w:t>
      </w:r>
    </w:p>
    <w:p>
      <w:pPr>
        <w:pStyle w:val="ListNumber"/>
        <w:spacing w:before="0" w:after="80" w:line="300" w:lineRule="auto"/>
      </w:pPr>
      <w:r>
        <w:t>Opening shot: Emma with bag or jacket near a door, ready to go out.</w:t>
      </w:r>
    </w:p>
    <w:p>
      <w:pPr>
        <w:pStyle w:val="ListNumber"/>
        <w:spacing w:before="0" w:after="80" w:line="300" w:lineRule="auto"/>
      </w:pPr>
      <w:r>
        <w:t>Daniel checking the weather on his phone. Show cloudy/windy forecast visually if possible.</w:t>
      </w:r>
    </w:p>
    <w:p>
      <w:pPr>
        <w:pStyle w:val="ListNumber"/>
        <w:spacing w:before="0" w:after="80" w:line="300" w:lineRule="auto"/>
      </w:pPr>
      <w:r>
        <w:t>Cutaway: cloudy sky and wind moving trees or umbrellas.</w:t>
      </w:r>
    </w:p>
    <w:p>
      <w:pPr>
        <w:pStyle w:val="ListNumber"/>
        <w:spacing w:before="0" w:after="80" w:line="300" w:lineRule="auto"/>
      </w:pPr>
      <w:r>
        <w:t>Cutaway: people walking in a park while the weather is changing.</w:t>
      </w:r>
    </w:p>
    <w:p>
      <w:pPr>
        <w:pStyle w:val="ListNumber"/>
        <w:spacing w:before="0" w:after="80" w:line="300" w:lineRule="auto"/>
      </w:pPr>
      <w:r>
        <w:t>Cutaway: sports center or soccer field with rain starting.</w:t>
      </w:r>
    </w:p>
    <w:p>
      <w:pPr>
        <w:pStyle w:val="ListNumber"/>
        <w:spacing w:before="0" w:after="80" w:line="300" w:lineRule="auto"/>
      </w:pPr>
      <w:r>
        <w:t>Coach or player gesture suggesting the game is being called off.</w:t>
      </w:r>
    </w:p>
    <w:p>
      <w:pPr>
        <w:pStyle w:val="ListNumber"/>
        <w:spacing w:before="0" w:after="80" w:line="300" w:lineRule="auto"/>
      </w:pPr>
      <w:r>
        <w:t>Players warming up, then going inside.</w:t>
      </w:r>
    </w:p>
    <w:p>
      <w:pPr>
        <w:pStyle w:val="ListNumber"/>
        <w:spacing w:before="0" w:after="80" w:line="300" w:lineRule="auto"/>
      </w:pPr>
      <w:r>
        <w:t>Emma taking a jacket and Daniel mentioning the umbrella.</w:t>
      </w:r>
    </w:p>
    <w:p>
      <w:pPr>
        <w:pStyle w:val="ListNumber"/>
        <w:spacing w:before="0" w:after="80" w:line="300" w:lineRule="auto"/>
      </w:pPr>
      <w:r>
        <w:t>Rain becomes heavier: show wet street or umbrellas.</w:t>
      </w:r>
    </w:p>
    <w:p>
      <w:pPr>
        <w:pStyle w:val="ListNumber"/>
        <w:spacing w:before="0" w:after="80" w:line="300" w:lineRule="auto"/>
      </w:pPr>
      <w:r>
        <w:t>Closing shot: Emma and Daniel walking carefully toward the cafe plan.</w:t>
      </w:r>
    </w:p>
    <w:p>
      <w:pPr>
        <w:pStyle w:val="Heading1"/>
      </w:pPr>
      <w:r>
        <w:t>7. Suggested on-screen text</w:t>
      </w:r>
    </w:p>
    <w:p>
      <w:pPr>
        <w:spacing w:before="0" w:after="120" w:line="300" w:lineRule="auto"/>
      </w:pPr>
      <w:r>
        <w:t>Use on-screen text lightly. Do not cover the actors or make the video look like a grammar slide. The goal is listening, not reading the full script.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Specification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Opening title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Going Out or Staying In?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Weather focus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It's cloudy. / It's raining. / It's starting to pour.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Present continuous focus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I'm checking the weather. / People are walking. / The coach is calling off the game.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Plan change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We're changing the plan. We're going to a cafe.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Closing prompt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is the weather like? What are they doing now?</w:t>
            </w:r>
          </w:p>
        </w:tc>
      </w:tr>
    </w:tbl>
    <w:p>
      <w:pPr>
        <w:pStyle w:val="Heading1"/>
      </w:pPr>
      <w:r>
        <w:t>8. Voice and audio direction</w:t>
      </w:r>
    </w:p>
    <w:p>
      <w:pPr>
        <w:pStyle w:val="ListBullet"/>
        <w:spacing w:before="0" w:after="80" w:line="300" w:lineRule="auto"/>
      </w:pPr>
      <w:r>
        <w:t>Use clear adult American English voices.</w:t>
      </w:r>
    </w:p>
    <w:p>
      <w:pPr>
        <w:pStyle w:val="ListBullet"/>
        <w:spacing w:before="0" w:after="80" w:line="300" w:lineRule="auto"/>
      </w:pPr>
      <w:r>
        <w:t>Keep the pace natural but basic-level friendly.</w:t>
      </w:r>
    </w:p>
    <w:p>
      <w:pPr>
        <w:pStyle w:val="ListBullet"/>
        <w:spacing w:before="0" w:after="80" w:line="300" w:lineRule="auto"/>
      </w:pPr>
      <w:r>
        <w:t>Avoid background music under the dialogue unless it is very low and does not affect comprehension.</w:t>
      </w:r>
    </w:p>
    <w:p>
      <w:pPr>
        <w:pStyle w:val="ListBullet"/>
        <w:spacing w:before="0" w:after="80" w:line="300" w:lineRule="auto"/>
      </w:pPr>
      <w:r>
        <w:t>If rain sound effects are used, keep them subtle. The words must remain clear.</w:t>
      </w:r>
    </w:p>
    <w:p>
      <w:pPr>
        <w:pStyle w:val="ListBullet"/>
        <w:spacing w:before="0" w:after="80" w:line="300" w:lineRule="auto"/>
      </w:pPr>
      <w:r>
        <w:t>Do not read stage directions, speaker labels, or section titles in the final audio.</w:t>
      </w:r>
    </w:p>
    <w:p>
      <w:pPr>
        <w:pStyle w:val="ListBullet"/>
        <w:spacing w:before="0" w:after="80" w:line="300" w:lineRule="auto"/>
      </w:pPr>
      <w:r>
        <w:t>Target final video duration: 1:20 to 1:30.</w:t>
      </w:r>
    </w:p>
    <w:p>
      <w:pPr>
        <w:pStyle w:val="Heading1"/>
      </w:pPr>
      <w:r>
        <w:t>9. Jaralingua activity structure</w:t>
      </w:r>
    </w:p>
    <w:p>
      <w:pPr>
        <w:pStyle w:val="ListBullet"/>
        <w:spacing w:before="0" w:after="80" w:line="300" w:lineRule="auto"/>
      </w:pPr>
      <w:r>
        <w:t>Before You Watch: vocabulary chips for weather, present continuous, and plan-change expressions.</w:t>
      </w:r>
    </w:p>
    <w:p>
      <w:pPr>
        <w:pStyle w:val="ListBullet"/>
        <w:spacing w:before="0" w:after="80" w:line="300" w:lineRule="auto"/>
      </w:pPr>
      <w:r>
        <w:t>Video Practice: video placeholder now; YouTube embed after final upload.</w:t>
      </w:r>
    </w:p>
    <w:p>
      <w:pPr>
        <w:pStyle w:val="ListBullet"/>
        <w:spacing w:before="0" w:after="80" w:line="300" w:lineRule="auto"/>
      </w:pPr>
      <w:r>
        <w:t>Watch Strategy: students notice weather, current actions, and plan change.</w:t>
      </w:r>
    </w:p>
    <w:p>
      <w:pPr>
        <w:pStyle w:val="ListBullet"/>
        <w:spacing w:before="0" w:after="80" w:line="300" w:lineRule="auto"/>
      </w:pPr>
      <w:r>
        <w:t>Comprehension Check: ten multiple-choice questions with automatic feedback.</w:t>
      </w:r>
    </w:p>
    <w:p>
      <w:pPr>
        <w:pStyle w:val="ListBullet"/>
        <w:spacing w:before="0" w:after="80" w:line="300" w:lineRule="auto"/>
      </w:pPr>
      <w:r>
        <w:t>Teacher-only script download: available for approved teacher accounts through the page.</w:t>
      </w:r>
    </w:p>
    <w:p>
      <w:pPr>
        <w:pStyle w:val="Heading1"/>
      </w:pPr>
      <w:r>
        <w:t>10. Ten comprehension questions and answer key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#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Question focus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Key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Feedback / evidence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is Daniel doing at the beginning?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Daniel says he is checking the weather right now.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2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is the weather like at first?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B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 is cloudy, and it is getting windy.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3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does Emma see outside?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People are walking in the park.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4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Where is it raining?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 is raining near the sports center.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5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Are they still playing soccer?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B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No, they are not.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6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is the coach doing?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B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The coach is calling off the game.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7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are some players doing before going inside?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They are warming up.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8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What plan are Emma and Daniel changing?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They are not going to the park.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9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Where are they going instead?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They are going to a cafe near Daniel's house.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10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Why does Daniel tell Emma to bring an umbrella?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A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It is starting to pour.</w:t>
            </w:r>
          </w:p>
        </w:tc>
      </w:tr>
    </w:tbl>
    <w:p>
      <w:pPr>
        <w:pStyle w:val="Heading1"/>
      </w:pPr>
      <w:r>
        <w:t>11. Technical integration after video upload</w:t>
      </w:r>
    </w:p>
    <w:p>
      <w:pPr>
        <w:spacing w:before="0" w:after="120" w:line="300" w:lineRule="auto"/>
      </w:pPr>
      <w:r>
        <w:t>After the video is uploaded to YouTube, open the HTML file below and replace the empty video ID string with the final YouTube ID: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0B2545"/>
              </w:rPr>
              <w:t xml:space="preserve">File: </w:t>
            </w:r>
            <w:r>
              <w:rPr>
                <w:b w:val="0"/>
                <w:i w:val="0"/>
                <w:color w:val="0B2545"/>
              </w:rPr>
              <w:t>ingles/basico-2/video-listening-unit-1-weather-going-out.html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0B2545"/>
              </w:rPr>
              <w:t xml:space="preserve">Code target: </w:t>
            </w:r>
            <w:r>
              <w:rPr>
                <w:b w:val="0"/>
                <w:i w:val="0"/>
                <w:color w:val="0B2545"/>
              </w:rPr>
              <w:t>const youtubeVideoId = "";  -&gt;  const youtubeVideoId = "YOUR_VIDEO_ID";</w:t>
            </w:r>
          </w:p>
        </w:tc>
      </w:tr>
    </w:tbl>
    <w:p/>
    <w:p>
      <w:pPr>
        <w:pStyle w:val="ListBullet"/>
        <w:spacing w:before="0" w:after="80" w:line="300" w:lineRule="auto"/>
      </w:pPr>
      <w:r>
        <w:t>Keep only the YouTube ID, not the full YouTube URL.</w:t>
      </w:r>
    </w:p>
    <w:p>
      <w:pPr>
        <w:pStyle w:val="ListBullet"/>
        <w:spacing w:before="0" w:after="80" w:line="300" w:lineRule="auto"/>
      </w:pPr>
      <w:r>
        <w:t>After updating the ID, verify that the iframe loads correctly.</w:t>
      </w:r>
    </w:p>
    <w:p>
      <w:pPr>
        <w:pStyle w:val="ListBullet"/>
        <w:spacing w:before="0" w:after="80" w:line="300" w:lineRule="auto"/>
      </w:pPr>
      <w:r>
        <w:t>Check the speed buttons at 0.75x, 1x, and 1.25x.</w:t>
      </w:r>
    </w:p>
    <w:p>
      <w:pPr>
        <w:pStyle w:val="ListBullet"/>
        <w:spacing w:before="0" w:after="80" w:line="300" w:lineRule="auto"/>
      </w:pPr>
      <w:r>
        <w:t>Confirm the quiz still returns 10/10 with the answer key.</w:t>
      </w:r>
    </w:p>
    <w:p>
      <w:pPr>
        <w:pStyle w:val="Heading1"/>
      </w:pPr>
      <w:r>
        <w:t>12. Final production checklist</w:t>
      </w:r>
    </w:p>
    <w:p>
      <w:pPr>
        <w:pStyle w:val="ListBullet"/>
        <w:spacing w:before="0" w:after="80" w:line="300" w:lineRule="auto"/>
      </w:pPr>
      <w:r>
        <w:t>Video duration is between 1:20 and 1:30.</w:t>
      </w:r>
    </w:p>
    <w:p>
      <w:pPr>
        <w:pStyle w:val="ListBullet"/>
        <w:spacing w:before="0" w:after="80" w:line="300" w:lineRule="auto"/>
      </w:pPr>
      <w:r>
        <w:t>Dialogue is clear and not covered by music or rain effects.</w:t>
      </w:r>
    </w:p>
    <w:p>
      <w:pPr>
        <w:pStyle w:val="ListBullet"/>
        <w:spacing w:before="0" w:after="80" w:line="300" w:lineRule="auto"/>
      </w:pPr>
      <w:r>
        <w:t>Weather visuals match the script: cloudy, windy, rain, pouring, wet street.</w:t>
      </w:r>
    </w:p>
    <w:p>
      <w:pPr>
        <w:pStyle w:val="ListBullet"/>
        <w:spacing w:before="0" w:after="80" w:line="300" w:lineRule="auto"/>
      </w:pPr>
      <w:r>
        <w:t>Present continuous actions are visible or understandable: checking, walking, playing, warming up, changing, waiting.</w:t>
      </w:r>
    </w:p>
    <w:p>
      <w:pPr>
        <w:pStyle w:val="ListBullet"/>
        <w:spacing w:before="0" w:after="80" w:line="300" w:lineRule="auto"/>
      </w:pPr>
      <w:r>
        <w:t>The plan change is clear: not the park, cafe near Daniel?s house.</w:t>
      </w:r>
    </w:p>
    <w:p>
      <w:pPr>
        <w:pStyle w:val="ListBullet"/>
        <w:spacing w:before="0" w:after="80" w:line="300" w:lineRule="auto"/>
      </w:pPr>
      <w:r>
        <w:t>No Spanish subtitles are required for the final listening video unless intentionally added later.</w:t>
      </w:r>
    </w:p>
    <w:p>
      <w:pPr>
        <w:pStyle w:val="ListBullet"/>
        <w:spacing w:before="0" w:after="80" w:line="300" w:lineRule="auto"/>
      </w:pPr>
      <w:r>
        <w:t>No speaker labels or stage directions are read aloud.</w:t>
      </w:r>
    </w:p>
    <w:p>
      <w:pPr>
        <w:pStyle w:val="ListBullet"/>
        <w:spacing w:before="0" w:after="80" w:line="300" w:lineRule="auto"/>
      </w:pPr>
      <w:r>
        <w:t>Final YouTube ID is added to the Jaralingua page.</w:t>
      </w:r>
    </w:p>
    <w:p>
      <w:pPr>
        <w:pStyle w:val="ListBullet"/>
        <w:spacing w:before="0" w:after="80" w:line="300" w:lineRule="auto"/>
      </w:pPr>
      <w:r>
        <w:t>Jaralingua page is tested on mobile and desktop after the video is embedded.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8"/>
      </w:rPr>
      <w:t>JaraLingua - Basic English Course 2 - Unit 1 Video Listening Production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English Course 2 Unit 1 Video Listening Production Brief</dc:title>
  <dc:subject>Video listening production specifications for weather and present continuous</dc:subject>
  <dc:creator>JaraLingua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